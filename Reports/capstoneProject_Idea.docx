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IDEA SUMMARY</w:t>
      </w:r>
    </w:p>
    <w:p>
      <w:pPr>
        <w:pStyle w:val="Heading2"/>
      </w:pPr>
      <w:r>
        <w:t>Overview</w:t>
      </w:r>
    </w:p>
    <w:p>
      <w:r>
        <w:t>This project is a web-based learning platform developed using the MERN Stack (MongoDB, Express.js, React, Node.js). It helps learners explore and follow structured roadmaps for different programming languages and technologies. The main goal is to make learning easier, faster, and more organized through AI-based personalized guidance.</w:t>
      </w:r>
    </w:p>
    <w:p>
      <w:pPr>
        <w:pStyle w:val="Heading2"/>
      </w:pPr>
      <w:r>
        <w:t>Objective</w:t>
      </w:r>
    </w:p>
    <w:p>
      <w:r>
        <w:t>The project focuses on solving the problem of unstructured learning that many students face. Learners often struggle to decide what to study first, how to plan their time, and which resources to use. This platform helps by generating custom learning plans according to the user’s goals, skill level, and available time.</w:t>
      </w:r>
    </w:p>
    <w:p>
      <w:pPr>
        <w:pStyle w:val="Heading2"/>
      </w:pPr>
      <w:r>
        <w:t>Key Features</w:t>
      </w:r>
    </w:p>
    <w:p>
      <w:pPr>
        <w:pStyle w:val="ListBullet"/>
      </w:pPr>
      <w:r>
        <w:t>AI-Powered Roadmaps: Users can generate personalized learning plans using Gemini AI by selecting a language and the number of days they want to complete it in.</w:t>
      </w:r>
    </w:p>
    <w:p>
      <w:pPr>
        <w:pStyle w:val="ListBullet"/>
      </w:pPr>
      <w:r>
        <w:t>Predefined Roadmaps: The platform offers ready-made roadmaps for popular technologies such as JavaScript, Python, React, Node.js, MongoDB, and more.</w:t>
      </w:r>
    </w:p>
    <w:p>
      <w:pPr>
        <w:pStyle w:val="ListBullet"/>
      </w:pPr>
      <w:r>
        <w:t>User-Friendly Interface: A simple and visually appealing design built with React ensures smooth navigation and a great learning experience.</w:t>
      </w:r>
    </w:p>
    <w:p>
      <w:pPr>
        <w:pStyle w:val="ListBullet"/>
      </w:pPr>
      <w:r>
        <w:t>Dynamic Data Management: All data and roadmaps are managed through a backend system using Express.js and MongoDB, making it efficient and scalable.</w:t>
      </w:r>
    </w:p>
    <w:p>
      <w:pPr>
        <w:pStyle w:val="Heading2"/>
      </w:pPr>
      <w:r>
        <w:t>Future Enhancements</w:t>
      </w:r>
    </w:p>
    <w:p>
      <w:pPr>
        <w:pStyle w:val="ListBullet"/>
      </w:pPr>
      <w:r>
        <w:t>Adaptive AI Learning: The AI will track user progress and automatically adjust the roadmap based on performance.</w:t>
      </w:r>
    </w:p>
    <w:p>
      <w:pPr>
        <w:pStyle w:val="ListBullet"/>
      </w:pPr>
      <w:r>
        <w:t>Interactive Progress Dashboard: A personal dashboard to display completed topics, progress percentage, and learning streaks.</w:t>
      </w:r>
    </w:p>
    <w:p>
      <w:pPr>
        <w:pStyle w:val="ListBullet"/>
      </w:pPr>
      <w:r>
        <w:t>Gamification: Points, badges, and rewards will be introduced to make learning enjoyable and motivating.</w:t>
      </w:r>
    </w:p>
    <w:p>
      <w:pPr>
        <w:pStyle w:val="ListBullet"/>
      </w:pPr>
      <w:r>
        <w:t>AI Mentor Chatbot: A chatbot that explains topics, gives coding examples, and helps solve doubts.</w:t>
      </w:r>
    </w:p>
    <w:p>
      <w:pPr>
        <w:pStyle w:val="ListBullet"/>
      </w:pPr>
      <w:r>
        <w:t>Community Learning Zone: A discussion section where users can share ideas, ask questions, and collaborate with peers.</w:t>
      </w:r>
    </w:p>
    <w:p>
      <w:pPr>
        <w:pStyle w:val="ListBullet"/>
      </w:pPr>
      <w:r>
        <w:t>Mini Projects and Quizzes: Small coding challenges and quizzes to test and strengthen understanding.</w:t>
      </w:r>
    </w:p>
    <w:p>
      <w:pPr>
        <w:pStyle w:val="ListBullet"/>
      </w:pPr>
      <w:r>
        <w:t>Career Mode: AI-generated roadmaps for specific job roles such as Frontend Developer, Data Analyst, or MERN Stack Developer.</w:t>
      </w:r>
    </w:p>
    <w:p>
      <w:pPr>
        <w:pStyle w:val="ListBullet"/>
      </w:pPr>
      <w:r>
        <w:t>Resource Recommendation System: AI will suggest high-quality tutorials, documentation, and articles for each topic.</w:t>
      </w:r>
    </w:p>
    <w:p>
      <w:pPr>
        <w:pStyle w:val="ListBullet"/>
      </w:pPr>
      <w:r>
        <w:t>Learning Analytics: Users can view insights such as strengths, weaknesses, and time spent per topic to improve their learning efficiency.</w:t>
      </w:r>
    </w:p>
    <w:p>
      <w:pPr>
        <w:pStyle w:val="Heading2"/>
      </w:pPr>
      <w:r>
        <w:t>Uniqueness</w:t>
      </w:r>
    </w:p>
    <w:p>
      <w:r>
        <w:t>Unlike regular learning websites that provide static content, this platform uses AI to personalize the entire learning experience. It combines structured roadmaps, intelligent assistance, and gamified progress tracking to create a truly interactive and adaptive learning environment.</w:t>
      </w:r>
    </w:p>
    <w:p>
      <w:pPr>
        <w:pStyle w:val="Heading2"/>
      </w:pPr>
      <w:r>
        <w:t>Conclusion</w:t>
      </w:r>
    </w:p>
    <w:p>
      <w:r>
        <w:t>This project aims to transform the learning process by providing a clear, customized, and engaging learning experience for students. With features like AI-generated roadmaps, real-time progress tracking, and interactive tools, it encourages consistency, motivation, and practical skill development in a smart and modern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